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b w:val="0"/>
        </w:rPr>
        <w:t>From:</w:t>
        <w:br/>
        <w:t>{{ from_name }}</w:t>
        <w:br/>
        <w:t>{{ from_position }}</w:t>
        <w:br/>
        <w:t>{{ from_organization }}</w:t>
      </w:r>
    </w:p>
    <w:p>
      <w:pPr>
        <w:spacing w:after="0"/>
      </w:pPr>
      <w:r>
        <w:rPr>
          <w:b w:val="0"/>
        </w:rPr>
        <w:t>{%p if has_through %}</w:t>
      </w:r>
    </w:p>
    <w:p>
      <w:pPr>
        <w:spacing w:after="160"/>
      </w:pPr>
      <w:r>
        <w:rPr>
          <w:b w:val="0"/>
        </w:rPr>
        <w:t>Through:</w:t>
        <w:br/>
        <w:t>{{ through_name }}</w:t>
        <w:br/>
        <w:t>{{ through_position }}</w:t>
        <w:br/>
        <w:t>{{ through_organization }}</w:t>
      </w:r>
    </w:p>
    <w:p>
      <w:pPr>
        <w:spacing w:after="0"/>
      </w:pPr>
      <w:r>
        <w:rPr>
          <w:b w:val="0"/>
        </w:rPr>
        <w:t>{%p endif %}</w:t>
      </w:r>
    </w:p>
    <w:p>
      <w:pPr>
        <w:spacing w:after="200"/>
      </w:pPr>
      <w:r>
        <w:rPr>
          <w:b w:val="0"/>
        </w:rPr>
        <w:t>To:</w:t>
        <w:br/>
        <w:t>{{ to_name }}</w:t>
        <w:br/>
        <w:t>{{ to_position }}</w:t>
        <w:br/>
        <w:t>{{ to_organization }}</w:t>
      </w:r>
    </w:p>
    <w:p>
      <w:pPr>
        <w:spacing w:after="200"/>
      </w:pPr>
      <w:r>
        <w:rPr>
          <w:b w:val="0"/>
        </w:rPr>
        <w:t>Date: {{ date }}</w:t>
      </w:r>
    </w:p>
    <w:p>
      <w:pPr>
        <w:spacing w:after="200"/>
      </w:pPr>
      <w:r>
        <w:rPr>
          <w:b/>
        </w:rPr>
        <w:t>Subject: {{ subject }}</w:t>
      </w:r>
    </w:p>
    <w:p>
      <w:pPr>
        <w:spacing w:after="120"/>
      </w:pPr>
      <w:r>
        <w:rPr>
          <w:b w:val="0"/>
        </w:rPr>
        <w:t>{{ salutation }},</w:t>
      </w:r>
    </w:p>
    <w:p>
      <w:pPr>
        <w:spacing w:after="0"/>
      </w:pPr>
      <w:r>
        <w:rPr>
          <w:b w:val="0"/>
        </w:rPr>
        <w:t>{%p for para in body_paragraphs %}</w:t>
      </w:r>
    </w:p>
    <w:p>
      <w:pPr>
        <w:spacing w:after="160"/>
        <w:jc w:val="both"/>
      </w:pPr>
      <w:r>
        <w:rPr>
          <w:b w:val="0"/>
        </w:rPr>
        <w:t>{{ para }}</w:t>
      </w:r>
    </w:p>
    <w:p>
      <w:pPr>
        <w:spacing w:after="0"/>
      </w:pPr>
      <w:r>
        <w:rPr>
          <w:b w:val="0"/>
        </w:rPr>
        <w:t>{%p endfor %}</w:t>
      </w:r>
    </w:p>
    <w:p>
      <w:pPr>
        <w:spacing w:after="0"/>
      </w:pPr>
      <w:r>
        <w:rPr>
          <w:b w:val="0"/>
        </w:rPr>
        <w:t>Thank You.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3250"/>
      <w:gridCol w:w="3250"/>
      <w:gridCol w:w="3250"/>
    </w:tblGrid>
    <w:tr>
      <w:trPr>
        <w:trHeight w:val="1152" w:hRule="atLeast"/>
      </w:trPr>
      <w:tc>
        <w:tcPr>
          <w:tcW w:type="dxa" w:w="3250"/>
        </w:tcPr>
        <w:p>
          <w:pPr>
            <w:spacing w:after="0"/>
          </w:pPr>
          <w:r>
            <w:rPr>
              <w:b w:val="0"/>
            </w:rPr>
            <w:t>{{ signature_left_image }}</w:t>
          </w:r>
        </w:p>
      </w:tc>
      <w:tc>
        <w:tcPr>
          <w:tcW w:type="dxa" w:w="3250"/>
        </w:tcPr>
        <w:p>
          <w:pPr>
            <w:spacing w:after="0"/>
          </w:pPr>
          <w:r>
            <w:rPr>
              <w:b w:val="0"/>
            </w:rPr>
            <w:t>{{ signature_center_image }}</w:t>
          </w:r>
        </w:p>
      </w:tc>
      <w:tc>
        <w:tcPr>
          <w:tcW w:type="dxa" w:w="3250"/>
        </w:tcPr>
        <w:p>
          <w:pPr>
            <w:spacing w:after="0"/>
          </w:pPr>
          <w:r>
            <w:rPr>
              <w:b w:val="0"/>
            </w:rPr>
            <w:t>{{ signature_right_image }}</w:t>
          </w:r>
        </w:p>
      </w:tc>
    </w:tr>
    <w:tr>
      <w:tc>
        <w:tcPr>
          <w:tcW w:type="dxa" w:w="3250"/>
        </w:tcPr>
        <w:p>
          <w:pPr>
            <w:spacing w:after="0"/>
          </w:pPr>
          <w:r>
            <w:rPr>
              <w:b/>
            </w:rPr>
            <w:t>{{ signature_left_name }}</w:t>
          </w:r>
        </w:p>
      </w:tc>
      <w:tc>
        <w:tcPr>
          <w:tcW w:type="dxa" w:w="3250"/>
        </w:tcPr>
        <w:p>
          <w:pPr>
            <w:spacing w:after="0"/>
          </w:pPr>
          <w:r>
            <w:rPr>
              <w:b/>
            </w:rPr>
            <w:t>{{ signature_center_name }}</w:t>
          </w:r>
        </w:p>
      </w:tc>
      <w:tc>
        <w:tcPr>
          <w:tcW w:type="dxa" w:w="3250"/>
        </w:tcPr>
        <w:p>
          <w:pPr>
            <w:spacing w:after="0"/>
          </w:pPr>
          <w:r>
            <w:rPr>
              <w:b/>
            </w:rPr>
            <w:t>{{ signature_right_name }}</w:t>
          </w:r>
        </w:p>
      </w:tc>
    </w:tr>
    <w:tr>
      <w:tc>
        <w:tcPr>
          <w:tcW w:type="dxa" w:w="3250"/>
        </w:tcPr>
        <w:p>
          <w:pPr>
            <w:spacing w:after="0"/>
          </w:pPr>
          <w:r>
            <w:rPr>
              <w:b w:val="0"/>
            </w:rPr>
            <w:t>{{ signature_left_position }}</w:t>
          </w:r>
        </w:p>
      </w:tc>
      <w:tc>
        <w:tcPr>
          <w:tcW w:type="dxa" w:w="3250"/>
        </w:tcPr>
        <w:p>
          <w:pPr>
            <w:spacing w:after="0"/>
          </w:pPr>
          <w:r>
            <w:rPr>
              <w:b w:val="0"/>
            </w:rPr>
            <w:t>{{ signature_center_position }}</w:t>
          </w:r>
        </w:p>
      </w:tc>
      <w:tc>
        <w:tcPr>
          <w:tcW w:type="dxa" w:w="3250"/>
        </w:tcPr>
        <w:p>
          <w:pPr>
            <w:spacing w:after="0"/>
          </w:pPr>
          <w:r>
            <w:rPr>
              <w:b w:val="0"/>
            </w:rPr>
            <w:t>{{ signature_right_position }}</w:t>
          </w:r>
        </w:p>
      </w:tc>
    </w:tr>
    <w:tr>
      <w:tc>
        <w:tcPr>
          <w:tcW w:type="dxa" w:w="3250"/>
        </w:tcPr>
        <w:p>
          <w:pPr>
            <w:spacing w:after="0"/>
          </w:pPr>
          <w:r>
            <w:rPr>
              <w:b w:val="0"/>
            </w:rPr>
            <w:t>{{ signature_left_organization }}</w:t>
          </w:r>
        </w:p>
      </w:tc>
      <w:tc>
        <w:tcPr>
          <w:tcW w:type="dxa" w:w="3250"/>
        </w:tcPr>
        <w:p>
          <w:pPr>
            <w:spacing w:after="0"/>
          </w:pPr>
          <w:r>
            <w:rPr>
              <w:b w:val="0"/>
            </w:rPr>
            <w:t>{{ signature_center_organization }}</w:t>
          </w:r>
        </w:p>
      </w:tc>
      <w:tc>
        <w:tcPr>
          <w:tcW w:type="dxa" w:w="3250"/>
        </w:tcPr>
        <w:p>
          <w:pPr>
            <w:spacing w:after="0"/>
          </w:pPr>
          <w:r>
            <w:rPr>
              <w:b w:val="0"/>
            </w:rPr>
            <w:t>{{ signature_right_organization }}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IEEE Letterhead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